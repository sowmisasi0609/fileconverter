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7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365F91"/>
          <w:sz w:val="28"/>
          <w:u w:val="single"/>
        </w:rPr>
        <w:t>Resume</w:t>
      </w:r>
      <w:r>
        <w:rPr>
          <w:rFonts w:ascii="Calibri" w:hAnsi="Calibri" w:eastAsia="Calibri"/>
          <w:b/>
          <w:i w:val="0"/>
          <w:color w:val="365F91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exact" w:before="584" w:after="0"/>
        <w:ind w:left="360" w:right="5184" w:firstLine="0"/>
        <w:jc w:val="left"/>
      </w:pPr>
      <w:r>
        <w:rPr>
          <w:rFonts w:ascii="Arial,Bold" w:hAnsi="Arial,Bold" w:eastAsia="Arial,Bold"/>
          <w:b/>
          <w:i w:val="0"/>
          <w:color w:val="365F91"/>
          <w:sz w:val="28"/>
        </w:rPr>
        <w:t xml:space="preserve">R. Sowmya </w:t>
      </w:r>
      <w:r>
        <w:br/>
      </w:r>
      <w:r>
        <w:rPr>
          <w:w w:val="101.45454406738281"/>
          <w:rFonts w:ascii="Arial" w:hAnsi="Arial" w:eastAsia="Arial"/>
          <w:b w:val="0"/>
          <w:i w:val="0"/>
          <w:color w:val="000000"/>
          <w:sz w:val="22"/>
        </w:rPr>
        <w:t xml:space="preserve">Python Full Stack Developer (Fresher) </w:t>
      </w:r>
    </w:p>
    <w:p>
      <w:pPr>
        <w:autoSpaceDN w:val="0"/>
        <w:autoSpaceDE w:val="0"/>
        <w:widowControl/>
        <w:spacing w:line="250" w:lineRule="exact" w:before="204" w:after="0"/>
        <w:ind w:left="360" w:right="0" w:firstLine="0"/>
        <w:jc w:val="left"/>
      </w:pPr>
      <w:r>
        <w:rPr>
          <w:w w:val="101.45454406738281"/>
          <w:rFonts w:ascii="Arial" w:hAnsi="Arial" w:eastAsia="Arial"/>
          <w:b w:val="0"/>
          <w:i w:val="0"/>
          <w:color w:val="000000"/>
          <w:sz w:val="22"/>
        </w:rPr>
        <w:t xml:space="preserve">Phone: +91 9952212824 </w:t>
      </w:r>
    </w:p>
    <w:p>
      <w:pPr>
        <w:autoSpaceDN w:val="0"/>
        <w:autoSpaceDE w:val="0"/>
        <w:widowControl/>
        <w:spacing w:line="248" w:lineRule="exact" w:before="198" w:after="0"/>
        <w:ind w:left="360" w:right="0" w:firstLine="0"/>
        <w:jc w:val="left"/>
      </w:pPr>
      <w:r>
        <w:rPr>
          <w:w w:val="101.45454406738281"/>
          <w:rFonts w:ascii="Arial" w:hAnsi="Arial" w:eastAsia="Arial"/>
          <w:b w:val="0"/>
          <w:i w:val="0"/>
          <w:color w:val="000000"/>
          <w:sz w:val="22"/>
        </w:rPr>
        <w:t xml:space="preserve">Email: sowmisasi0609@gmail.com </w:t>
      </w:r>
    </w:p>
    <w:p>
      <w:pPr>
        <w:autoSpaceDN w:val="0"/>
        <w:autoSpaceDE w:val="0"/>
        <w:widowControl/>
        <w:spacing w:line="248" w:lineRule="exact" w:before="206" w:after="0"/>
        <w:ind w:left="360" w:right="0" w:firstLine="0"/>
        <w:jc w:val="left"/>
      </w:pPr>
      <w:r>
        <w:rPr>
          <w:w w:val="101.45454406738281"/>
          <w:rFonts w:ascii="Arial" w:hAnsi="Arial" w:eastAsia="Arial"/>
          <w:b w:val="0"/>
          <w:i w:val="0"/>
          <w:color w:val="000000"/>
          <w:sz w:val="22"/>
        </w:rPr>
        <w:t>GitHub:</w:t>
      </w:r>
      <w:r>
        <w:rPr>
          <w:w w:val="101.45454406738281"/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w w:val="101.45454406738281"/>
          <w:rFonts w:ascii="Arial" w:hAnsi="Arial" w:eastAsia="Arial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https://github.com/sowmisasi0609</w:t>
          </w:r>
        </w:hyperlink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124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2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238" w:after="0"/>
        <w:ind w:left="360" w:right="288" w:firstLine="0"/>
        <w:jc w:val="left"/>
      </w:pPr>
      <w:r>
        <w:rPr>
          <w:rFonts w:ascii="Cambria" w:hAnsi="Cambria" w:eastAsia="Cambria"/>
          <w:b/>
          <w:i w:val="0"/>
          <w:color w:val="4F81BD"/>
          <w:sz w:val="26"/>
        </w:rPr>
        <w:t xml:space="preserve">Professional Summary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Motivated and dedicated Python Full Stack Developer with hands-on experience creating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responsive, user-friendly web applications using HTML, CSS, JavaScript, React, Python,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Django, and MySQL. Skilled at designing clean UI, developing backend logic, and integrating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APIs. Strong problem-solving abilities, quick learner, and passionate about modern web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development technologies. </w:t>
      </w:r>
    </w:p>
    <w:p>
      <w:pPr>
        <w:autoSpaceDN w:val="0"/>
        <w:autoSpaceDE w:val="0"/>
        <w:widowControl/>
        <w:spacing w:line="264" w:lineRule="auto" w:before="244" w:after="0"/>
        <w:ind w:left="360" w:right="3744" w:firstLine="0"/>
        <w:jc w:val="left"/>
      </w:pPr>
      <w:r>
        <w:rPr>
          <w:rFonts w:ascii="Cambria" w:hAnsi="Cambria" w:eastAsia="Cambria"/>
          <w:b/>
          <w:i w:val="0"/>
          <w:color w:val="4F81BD"/>
          <w:sz w:val="26"/>
        </w:rPr>
        <w:t xml:space="preserve">Education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B.E Electronics and Communication Engineering (ECE)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Surya Group of Institutions, Anna University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2017 – Passed Out | CGPA: 7.9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266" w:lineRule="auto" w:before="246" w:after="0"/>
        <w:ind w:left="360" w:right="5040" w:firstLine="0"/>
        <w:jc w:val="left"/>
      </w:pPr>
      <w:r>
        <w:rPr>
          <w:rFonts w:ascii="Cambria" w:hAnsi="Cambria" w:eastAsia="Cambria"/>
          <w:b/>
          <w:i w:val="0"/>
          <w:color w:val="4F81BD"/>
          <w:sz w:val="26"/>
        </w:rPr>
        <w:t xml:space="preserve">Technical Skills </w:t>
      </w:r>
      <w:r>
        <w:br/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HTML, </w:t>
      </w:r>
      <w:r>
        <w:br/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CSS, Bootstrap CSS, Tailwind CSS </w:t>
      </w:r>
      <w:r>
        <w:br/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JavaScript, </w:t>
      </w:r>
      <w:r>
        <w:br/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React.js, </w:t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Python, </w:t>
      </w:r>
      <w:r>
        <w:br/>
      </w:r>
      <w:r>
        <w:rPr>
          <w:w w:val="101.45454406738281"/>
          <w:rFonts w:ascii="Symbol" w:hAnsi="Symbol" w:eastAsia="Symbol"/>
          <w:b w:val="0"/>
          <w:i w:val="0"/>
          <w:color w:val="000000"/>
          <w:sz w:val="22"/>
        </w:rPr>
        <w:t>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Django, MySQL, Postman </w:t>
      </w:r>
    </w:p>
    <w:p>
      <w:pPr>
        <w:autoSpaceDN w:val="0"/>
        <w:autoSpaceDE w:val="0"/>
        <w:widowControl/>
        <w:spacing w:line="264" w:lineRule="auto" w:before="244" w:after="0"/>
        <w:ind w:left="360" w:right="5616" w:firstLine="0"/>
        <w:jc w:val="left"/>
      </w:pPr>
      <w:r>
        <w:rPr>
          <w:rFonts w:ascii="Cambria" w:hAnsi="Cambria" w:eastAsia="Cambria"/>
          <w:b/>
          <w:i w:val="0"/>
          <w:color w:val="4F81BD"/>
          <w:sz w:val="26"/>
        </w:rPr>
        <w:t xml:space="preserve">Internship Experience </w:t>
      </w:r>
      <w:r>
        <w:br/>
      </w: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 xml:space="preserve">Vetri Technology Solution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Python Full Stack Developer Intern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[From 19-10-2025 to 28-11-2025] </w:t>
      </w:r>
    </w:p>
    <w:p>
      <w:pPr>
        <w:autoSpaceDN w:val="0"/>
        <w:autoSpaceDE w:val="0"/>
        <w:widowControl/>
        <w:spacing w:line="257" w:lineRule="auto" w:before="328" w:after="0"/>
        <w:ind w:left="360" w:right="576" w:firstLine="0"/>
        <w:jc w:val="left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• Developed 5 complete web applications using HTML, CSS, JavaScript, React, Python, and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Django. </w:t>
      </w:r>
    </w:p>
    <w:p>
      <w:pPr>
        <w:autoSpaceDN w:val="0"/>
        <w:autoSpaceDE w:val="0"/>
        <w:widowControl/>
        <w:spacing w:line="259" w:lineRule="auto" w:before="32" w:after="0"/>
        <w:ind w:left="288" w:right="864" w:firstLine="0"/>
        <w:jc w:val="center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• Designed responsive UI layouts using Tailwind CSS and modern frontend standards. </w:t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• Developed backend modules in Django and integrated MySQL database connectivity. </w:t>
      </w:r>
    </w:p>
    <w:p>
      <w:pPr>
        <w:sectPr>
          <w:pgSz w:w="12240" w:h="15840"/>
          <w:pgMar w:top="990" w:right="144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• Used Postman to test REST APIs and debug responses. </w:t>
      </w:r>
    </w:p>
    <w:p>
      <w:pPr>
        <w:autoSpaceDN w:val="0"/>
        <w:autoSpaceDE w:val="0"/>
        <w:widowControl/>
        <w:spacing w:line="240" w:lineRule="auto" w:before="32" w:after="0"/>
        <w:ind w:left="360" w:right="0" w:firstLine="0"/>
        <w:jc w:val="left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• Enhanced UI/UX and optimized application structure for better performance. </w:t>
      </w:r>
    </w:p>
    <w:p>
      <w:pPr>
        <w:autoSpaceDN w:val="0"/>
        <w:tabs>
          <w:tab w:pos="462" w:val="left"/>
        </w:tabs>
        <w:autoSpaceDE w:val="0"/>
        <w:widowControl/>
        <w:spacing w:line="264" w:lineRule="auto" w:before="244" w:after="0"/>
        <w:ind w:left="360" w:right="864" w:firstLine="0"/>
        <w:jc w:val="left"/>
      </w:pPr>
      <w:r>
        <w:rPr>
          <w:rFonts w:ascii="Cambria" w:hAnsi="Cambria" w:eastAsia="Cambria"/>
          <w:b/>
          <w:i w:val="0"/>
          <w:color w:val="4F81BD"/>
          <w:sz w:val="26"/>
        </w:rPr>
        <w:t xml:space="preserve">Projects </w:t>
      </w:r>
      <w:r>
        <w:br/>
      </w: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>1. Electrician Booking Website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HTML, Tailwind CSS, JavaScript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A responsive service booking platform where users can request electrician services. </w:t>
      </w:r>
    </w:p>
    <w:p>
      <w:pPr>
        <w:autoSpaceDN w:val="0"/>
        <w:autoSpaceDE w:val="0"/>
        <w:widowControl/>
        <w:spacing w:line="262" w:lineRule="auto" w:before="338" w:after="0"/>
        <w:ind w:left="462" w:right="1584" w:hanging="102"/>
        <w:jc w:val="left"/>
      </w:pP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>2. Kids Reading Book Website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React.js, Tailwind CSS, JavaScript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Interactive children’s reading platform with book categories and animations. </w:t>
      </w:r>
    </w:p>
    <w:p>
      <w:pPr>
        <w:autoSpaceDN w:val="0"/>
        <w:autoSpaceDE w:val="0"/>
        <w:widowControl/>
        <w:spacing w:line="264" w:lineRule="auto" w:before="328" w:after="0"/>
        <w:ind w:left="462" w:right="2448" w:hanging="102"/>
        <w:jc w:val="left"/>
      </w:pP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 xml:space="preserve">3. Builder Website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React.js, Tailwind CSS, JavaScript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Professional website for construction services showcasing projects. </w:t>
      </w:r>
    </w:p>
    <w:p>
      <w:pPr>
        <w:autoSpaceDN w:val="0"/>
        <w:autoSpaceDE w:val="0"/>
        <w:widowControl/>
        <w:spacing w:line="262" w:lineRule="auto" w:before="330" w:after="0"/>
        <w:ind w:left="462" w:right="3168" w:hanging="102"/>
        <w:jc w:val="left"/>
      </w:pP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 xml:space="preserve">4. Party Suppliers &amp; Decoration Website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React.js, Tailwind CSS, JavaScript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Modern UI platform showing decoration items and services. </w:t>
      </w:r>
    </w:p>
    <w:p>
      <w:pPr>
        <w:autoSpaceDN w:val="0"/>
        <w:autoSpaceDE w:val="0"/>
        <w:widowControl/>
        <w:spacing w:line="262" w:lineRule="auto" w:before="330" w:after="0"/>
        <w:ind w:left="462" w:right="3168" w:hanging="102"/>
        <w:jc w:val="left"/>
      </w:pP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 xml:space="preserve">5. Theme Market Website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Django, Python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Theme marketplace with dynamic pages and admin control. </w:t>
      </w:r>
    </w:p>
    <w:p>
      <w:pPr>
        <w:autoSpaceDN w:val="0"/>
        <w:autoSpaceDE w:val="0"/>
        <w:widowControl/>
        <w:spacing w:line="262" w:lineRule="auto" w:before="336" w:after="0"/>
        <w:ind w:left="462" w:right="1872" w:hanging="102"/>
        <w:jc w:val="left"/>
      </w:pPr>
      <w:r>
        <w:rPr>
          <w:w w:val="101.45454406738281"/>
          <w:rFonts w:ascii="Cambria" w:hAnsi="Cambria" w:eastAsia="Cambria"/>
          <w:b/>
          <w:i w:val="0"/>
          <w:color w:val="000000"/>
          <w:sz w:val="22"/>
        </w:rPr>
        <w:t xml:space="preserve">6. IT Company Website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Tech Used: Django, Python </w:t>
      </w:r>
      <w:r>
        <w:br/>
      </w: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 Corporate-style website with service pages and admin-managed content.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w w:val="101.45454406738281"/>
          <w:rFonts w:ascii="Cambria" w:hAnsi="Cambria" w:eastAsia="Cambria"/>
          <w:b/>
          <w:i w:val="0"/>
          <w:color w:val="004E9A"/>
          <w:sz w:val="22"/>
        </w:rPr>
        <w:t xml:space="preserve">DECLARATION: </w:t>
      </w:r>
    </w:p>
    <w:p>
      <w:pPr>
        <w:autoSpaceDN w:val="0"/>
        <w:autoSpaceDE w:val="0"/>
        <w:widowControl/>
        <w:spacing w:line="238" w:lineRule="auto" w:before="236" w:after="0"/>
        <w:ind w:left="0" w:right="0" w:firstLine="0"/>
        <w:jc w:val="center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I hereby declare that the information furnished above are true to the best of my knowledge. 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Date:                                                                                                                                        Yours sincerely, </w:t>
      </w:r>
    </w:p>
    <w:p>
      <w:pPr>
        <w:autoSpaceDN w:val="0"/>
        <w:autoSpaceDE w:val="0"/>
        <w:widowControl/>
        <w:spacing w:line="238" w:lineRule="auto" w:before="236" w:after="0"/>
        <w:ind w:left="360" w:right="0" w:firstLine="0"/>
        <w:jc w:val="left"/>
      </w:pPr>
      <w:r>
        <w:rPr>
          <w:w w:val="101.45454406738281"/>
          <w:rFonts w:ascii="Cambria" w:hAnsi="Cambria" w:eastAsia="Cambria"/>
          <w:b w:val="0"/>
          <w:i w:val="0"/>
          <w:color w:val="000000"/>
          <w:sz w:val="22"/>
        </w:rPr>
        <w:t xml:space="preserve">Place:                                                                                                                                         (Sowmya R) 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owmisasi0609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